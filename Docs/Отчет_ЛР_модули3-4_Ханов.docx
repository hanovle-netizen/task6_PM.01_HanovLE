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Военно-инженерный колледж Новосибирского государственного университета</w:t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>
          <w:b w:val="0"/>
        </w:rPr>
        <w:t>по лабораторной работе</w:t>
      </w:r>
    </w:p>
    <w:p>
      <w:pPr>
        <w:ind w:firstLine="0"/>
        <w:jc w:val="center"/>
      </w:pPr>
      <w:r>
        <w:rPr>
          <w:b w:val="0"/>
        </w:rPr>
        <w:t>ПМ.01 Разработка модулей программного обеспечения для компьютерных систем</w:t>
      </w:r>
    </w:p>
    <w:p>
      <w:pPr>
        <w:ind w:firstLine="0"/>
        <w:jc w:val="center"/>
      </w:pPr>
      <w:r>
        <w:rPr>
          <w:b w:val="0"/>
        </w:rPr>
        <w:t>Тема: «Добавление, редактирование и удаление товаров и заказов в приложении ООО «ВелосипедДрайв» (модули 3 и 4)»</w:t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  <w:jc w:val="right"/>
      </w:pPr>
      <w:r>
        <w:rPr>
          <w:b w:val="0"/>
        </w:rPr>
        <w:t>Выполнил: студент группы 2307г2 Ханов Л. Е.</w:t>
      </w:r>
    </w:p>
    <w:p>
      <w:pPr>
        <w:ind w:firstLine="0"/>
        <w:jc w:val="right"/>
      </w:pPr>
      <w:r>
        <w:rPr>
          <w:b w:val="0"/>
        </w:rPr>
        <w:t>Проверил: Макаров М. С.</w:t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  <w:t>Новосибирск,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r>
        <w:rPr>
          <w:b w:val="0"/>
        </w:rPr>
        <w:t>Доработать приложение «ВелосипедДрайв» из лабораторной работы № 5 (модули 1 и 2 демонстрационного экзамена, вариант 2) до модулей 3 и 4: реализовать последовательный интерфейс с переходами между окнами, обработку исключительных ситуаций, форму добавления и редактирования товара, удаление товара, а также просмотр, добавление, редактирование и удаление заказов. Работа закрывает и задание лабораторной работы № 4 «Добавление, удаление и редактирование данных».</w:t>
      </w:r>
    </w:p>
    <w:p>
      <w:pPr>
        <w:pStyle w:val="Heading1"/>
      </w:pPr>
      <w:r>
        <w:t>2 Изменения базы данных</w:t>
      </w:r>
    </w:p>
    <w:p>
      <w:r>
        <w:rPr>
          <w:b w:val="0"/>
        </w:rPr>
        <w:t>В таблицу Product добавлен столбец ProductId (INT, NOT NULL, UNIQUE) – порядковый идентификатор товара, которого требует задание: при добавлении он вычисляется как максимальное значение в БД плюс один, при редактировании отображается только для чтения. Первичным ключом по-прежнему служит артикул, поэтому ссылки из состава заказов не меняются. Импортированные товары пронумерованы в порядке исходного файла (1–10). Остальная схема осталась прежней. Обновлённые скрипт Database/BikeDrive.sql и ER-диаграмма Docs/ER-диаграмма_BikeDrive.pdf приложены.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26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2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 – ER-диаграмма базы данных с полем ProductId</w:t>
      </w:r>
    </w:p>
    <w:p>
      <w:pPr>
        <w:pStyle w:val="Heading1"/>
      </w:pPr>
      <w:r>
        <w:t>3 Последовательный интерфейс и обработка ошибок</w:t>
      </w:r>
    </w:p>
    <w:p>
      <w:r>
        <w:rPr>
          <w:b w:val="0"/>
        </w:rPr>
        <w:t>Окна приложения и переходы между ними приведены в таблице 1. В каждом окне заголовок соответствует назначению и повторяется в шапке окна, из любого окна можно вернуться назад.</w:t>
      </w:r>
    </w:p>
    <w:p>
      <w:pPr>
        <w:ind w:firstLine="0"/>
      </w:pPr>
      <w:r>
        <w:rPr>
          <w:b w:val="0"/>
        </w:rPr>
        <w:t>Таблица 1 – Окна приложения и переходы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72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Окно (заголовок)</w:t>
            </w:r>
          </w:p>
        </w:tc>
        <w:tc>
          <w:tcPr>
            <w:tcW w:type="dxa" w:w="328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Как открыть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Как вернуться</w:t>
            </w:r>
          </w:p>
        </w:tc>
      </w:tr>
      <w:tr>
        <w:tc>
          <w:tcPr>
            <w:tcW w:type="dxa" w:w="272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Вход в систему</w:t>
            </w:r>
          </w:p>
        </w:tc>
        <w:tc>
          <w:tcPr>
            <w:tcW w:type="dxa" w:w="328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запуск приложения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–</w:t>
            </w:r>
          </w:p>
        </w:tc>
      </w:tr>
      <w:tr>
        <w:tc>
          <w:tcPr>
            <w:tcW w:type="dxa" w:w="272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Список товаров</w:t>
            </w:r>
          </w:p>
        </w:tc>
        <w:tc>
          <w:tcPr>
            <w:tcW w:type="dxa" w:w="328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вход по логину или гостем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«Выйти» / «Войти» – на окно входа</w:t>
            </w:r>
          </w:p>
        </w:tc>
      </w:tr>
      <w:tr>
        <w:tc>
          <w:tcPr>
            <w:tcW w:type="dxa" w:w="272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Добавление товара</w:t>
            </w:r>
          </w:p>
        </w:tc>
        <w:tc>
          <w:tcPr>
            <w:tcW w:type="dxa" w:w="328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кнопка «Добавить товар» (администратор)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«Назад» или сохранение</w:t>
            </w:r>
          </w:p>
        </w:tc>
      </w:tr>
      <w:tr>
        <w:tc>
          <w:tcPr>
            <w:tcW w:type="dxa" w:w="272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Редактирование товара</w:t>
            </w:r>
          </w:p>
        </w:tc>
        <w:tc>
          <w:tcPr>
            <w:tcW w:type="dxa" w:w="328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нажатие на товар в списке (администратор)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«Назад», сохранение или удаление</w:t>
            </w:r>
          </w:p>
        </w:tc>
      </w:tr>
      <w:tr>
        <w:tc>
          <w:tcPr>
            <w:tcW w:type="dxa" w:w="272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Заказы</w:t>
            </w:r>
          </w:p>
        </w:tc>
        <w:tc>
          <w:tcPr>
            <w:tcW w:type="dxa" w:w="328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кнопка «Заказы» (менеджер, администратор)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«Назад» – к списку товаров</w:t>
            </w:r>
          </w:p>
        </w:tc>
      </w:tr>
      <w:tr>
        <w:tc>
          <w:tcPr>
            <w:tcW w:type="dxa" w:w="272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Добавление / редактирование заказа</w:t>
            </w:r>
          </w:p>
        </w:tc>
        <w:tc>
          <w:tcPr>
            <w:tcW w:type="dxa" w:w="328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«Добавить заказ» или нажатие на заказ (администратор)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«Назад», сохранение или удаление</w:t>
            </w:r>
          </w:p>
        </w:tc>
      </w:tr>
    </w:tbl>
    <w:p/>
    <w:p>
      <w:r>
        <w:rPr>
          <w:b w:val="0"/>
        </w:rPr>
        <w:t>Все обращения к базе данных выполняются в блоках try/catch: при недоступности сервера пользователь получает сообщение с заголовком «Ошибка загрузки данных» или «Ошибка сохранения» и пиктограммой ошибки, приложение продолжает работу. Ошибки ввода собираются в один список и выводятся предупреждением с указанием, какое поле и как исправить. Неотвратимые действия (удаление) требуют подтверждения, по умолчанию выбрана кнопка «Нет». Об успешном сохранении и удалении сообщается информационным окном. На формах обязательные поля отмечены звёздочкой, у полей с ограничениями есть всплывающие подсказки и пояснения под полем. Комментарии в коде оставлены только в неочевидных местах (вычисление ID, разбор состава заказа, освобождение файла фото).</w:t>
      </w:r>
    </w:p>
    <w:p>
      <w:pPr>
        <w:pStyle w:val="Heading1"/>
      </w:pPr>
      <w:r>
        <w:t>4 Работа с товарами (модуль 3)</w:t>
      </w:r>
    </w:p>
    <w:p>
      <w:r>
        <w:rPr>
          <w:b w:val="0"/>
        </w:rPr>
        <w:t>Поиск, сортировка и фильтрация из модуля 2 сохранены: работают в реальном времени и совместно, после изменения товаров список перечитывается из БД с сохранением выбранных параметров. Администратору над списком доступны кнопка «Добавить товар» и подсказка «Чтобы изменить товар, нажмите на него в списке»; менеджеру – только кнопка «Заказы»; клиенту и гостю – только просмотр.</w:t>
      </w:r>
    </w:p>
    <w:p>
      <w:pPr>
        <w:ind w:firstLine="0"/>
      </w:pPr>
      <w:r>
        <w:rPr>
          <w:b w:val="0"/>
        </w:rPr>
        <w:t>Таблица 2 – Поля формы товара и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Элемент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Проверка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ID товара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только чтение, скрыто при добавлении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MAX(ProductId) + 1 при сохранении нового товара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Артикул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текст (только чтение при редактировании)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обязателен, до 20 символов, уникален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текст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обязательно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Категория, производитель, поставщик, единица измерения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выпадающие списки из справочников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значение должно быть выбрано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Описание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многострочный текст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необязательно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Цена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текст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число ≥ 0, не более двух знаков после запятой (запятая или точка)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Количество на складе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текст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целое ≥ 0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Действующая скидка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текст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целое от 0 до 100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Фото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кнопка «Выбрать фото...», превью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JPG, PNG или BMP; при отсутствии – заглушка picture.png</w:t>
            </w:r>
          </w:p>
        </w:tc>
      </w:tr>
    </w:tbl>
    <w:p/>
    <w:p>
      <w:r>
        <w:rPr>
          <w:b w:val="0"/>
        </w:rPr>
        <w:t>При открытии формы редактирования все поля заполняются из БД. Одновременно может быть открыто только одно окно редактирования: при попытке открыть второй товар выводится сообщение, а открытое окно выходит на передний план.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duct_e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2 – Форма редактирования товара (администратор)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ond_window_blo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3 – Запрет открытия второго окна редактирования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4 – Сообщение об ошибках ввода: отрицательная цена и дробное количество</w:t>
      </w:r>
    </w:p>
    <w:p>
      <w:r>
        <w:rPr>
          <w:b w:val="0"/>
        </w:rPr>
        <w:t>Изображение, выбранное администратором, уменьшается с сохранением пропорций так, чтобы поместиться в 300×200 пикселей, и сохраняется в папку Images рядом с приложением под именем «&lt;артикул&gt;_&lt;дата и время&gt;.jpg». В БД записывается имя файла. Файл копируется только при сохранении товара; если запись в БД не удалась, новый файл удаляется. После успешной замены старое фото удаляется из папки. Картинки загружаются в память целиком, поэтому файл не остаётся занятым и его можно удалить.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hoto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5 – Выбор нового фото товара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oto_chos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6 – Новое фото в форме до сохранения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st_after_sa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7 – Список товаров обновился после сохранения: новое фото, цена 15 212,50, остаток 7</w:t>
      </w:r>
    </w:p>
    <w:p>
      <w:r>
        <w:rPr>
          <w:b w:val="0"/>
        </w:rPr>
        <w:t>Проверка в Windows: исходное фото 1200×800 сохранено как C346F5_20261021225835.jpg размером 300×200, старый файл 8.jpg удалён из папки Images, в БД записано новое имя файла.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duct_add_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8 – Форма добавления товара: ID не отображается, фото – заглушка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duct_ad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9 – Добавленный товар найден поиском; в БД ему присвоен ProductId = 11</w:t>
      </w:r>
    </w:p>
    <w:p>
      <w:r>
        <w:rPr>
          <w:b w:val="0"/>
        </w:rPr>
        <w:t>Удаление выполняется кнопкой «Удалить товар» в окне редактирования. Товар, который есть хотя бы в одном заказе, удалить нельзя – выводится предупреждение. Перед удалением остальных товаров запрашивается подтверждение, вместе с товаром удаляется его фото.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lete_confi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10 – Подтверждение удаления товара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lete_forbidd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11 – Запрет удаления товара, который есть в заказах</w:t>
      </w:r>
    </w:p>
    <w:p>
      <w:pPr>
        <w:pStyle w:val="Heading1"/>
      </w:pPr>
      <w:r>
        <w:t>5 Работа с заказами (модуль 4)</w:t>
      </w:r>
    </w:p>
    <w:p>
      <w:r>
        <w:rPr>
          <w:b w:val="0"/>
        </w:rPr>
        <w:t>Кнопка «Заказы» открывает окно со списком заказов, окно товаров при этом скрывается и снова появляется по кнопке «Назад» или при закрытии окна заказов. В карточке заказа выводятся артикул заказа (состав в формате исходных данных «артикул, количество, …»), статус, адрес пункта выдачи и дата заказа, справа – дата доставки и номер заказа. Менеджер только просматривает заказы, администратор может добавлять, редактировать и удалять их.</w:t>
      </w:r>
    </w:p>
    <w:p>
      <w:pPr>
        <w:ind w:firstLine="0"/>
      </w:pPr>
      <w:r>
        <w:rPr>
          <w:b w:val="0"/>
        </w:rPr>
        <w:t>Таблица 3 – Поля формы заказа и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Элемент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Проверка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Номер заказа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только чтение, скрыт при добавлении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MAX(OrderId) + 1 при сохранении нового заказа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Артикул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текст «артикул, количество, …»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чётное число элементов, артикулы есть в БД, количество – целое &gt; 0, артикул не повторяется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Статус заказа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выпадающий список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значение выбрано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Адрес пункта выдачи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выпадающий список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значение выбрано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Дата заказа, дата выдачи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календари (DatePicker)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обе даты указаны, дата выдачи не раньше даты заказа</w:t>
            </w:r>
          </w:p>
        </w:tc>
      </w:tr>
    </w:tbl>
    <w:p/>
    <w:p>
      <w:r>
        <w:rPr>
          <w:b w:val="0"/>
        </w:rPr>
        <w:t>При сохранении состав заказа обновляется по разнице: лишние позиции удаляются, у оставшихся меняется количество, новые добавляются. Новому заказу присваиваются номер и код получения на единицу больше максимальных, клиентом записывается текущий администратор. При удалении заказа его позиции удаляются каскадно (ON DELETE CASCADE).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rders_ad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12 – Окно «Заказы» у администратора (заказ № 2 после редактирования)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rder_ed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13 – Форма редактирования заказа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rder_valid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14 – Ошибки ввода в форме заказа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order_ad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15 – Форма добавления заказа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rder_add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16 – Новый заказ № 11 в списке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order_delete_confi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17 – Подтверждение удаления заказа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rders_mana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18 – Окно «Заказы» у менеджера: только просмотр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products_manag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19 – Список товаров у менеджера: есть «Заказы», нет «Добавить товар»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products_gu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20 – Список товаров у гостя: без инструментов и кнопок изменения</w:t>
      </w:r>
    </w:p>
    <w:p>
      <w:pPr>
        <w:pStyle w:val="Heading1"/>
      </w:pPr>
      <w:r>
        <w:t>6 Отладка</w:t>
      </w:r>
    </w:p>
    <w:p>
      <w:r>
        <w:rPr>
          <w:b w:val="0"/>
        </w:rPr>
        <w:t>Приложение собрано под Windows (framework-dependent, .NET 8) и проверено в Windows 11 с базой, развёрнутой из скрипта Database/BikeDrive.sql на SQL Server. Результаты проверок приведены в таблице 4, аварийных завершений не было.</w:t>
      </w:r>
    </w:p>
    <w:p>
      <w:pPr>
        <w:ind w:firstLine="0"/>
      </w:pPr>
      <w:r>
        <w:rPr>
          <w:b w:val="0"/>
        </w:rPr>
        <w:t>Таблица 4 – Проверенные сценарии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Итог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Открыть товар (администратор)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форма заполнена данными из БД, ID только для чтения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Открыть второй товар при открытой форме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сообщение, второе окно не открывается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Цена −5, количество 2.5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предупреждение с двумя ошибками, товар не сохранён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Замена фото на изображение 1200×800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файл 300×200 в Images, старый удалён, путь в БД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Добавление товара TEST01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ProductId = 11, товар в списке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Удаление товара из заказа (C346F5)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предупреждение, товар остался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Удаление товара TEST01, ответ «Нет», затем «Да»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при «Нет» ничего не меняется, при «Да» товар удалён, список обновлён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Состав заказа «XX99, 1, G843H5, 0», дата выдачи раньше даты заказа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три ошибки в одном сообщении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Изменение заказа № 2: «G843H5, 3, D325D4, 1», статус «Завершен»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одна позиция удалена, одна изменена, одна добавлена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Добавление и удаление заказа № 11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номер и код 911 вычислены, после удаления позиций не осталось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Вход менеджером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заказы видны, изменения недоступны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Вход гостем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только список товаров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выполнено</w:t>
            </w:r>
          </w:p>
        </w:tc>
      </w:tr>
    </w:tbl>
    <w:p/>
    <w:p>
      <w:pPr>
        <w:ind w:firstLine="0"/>
      </w:pPr>
      <w:r>
        <w:rPr>
          <w:b w:val="0"/>
        </w:rPr>
        <w:t>Таблица 5 – Тестовые учётные записи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Логин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Пароль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94d5ous@gmail.com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uzWC67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ptec8ym@yahoo.com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LdNyos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Авторизированный клиент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yzls62@outlook.com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JlFRCZ</w:t>
            </w:r>
          </w:p>
        </w:tc>
      </w:tr>
    </w:tbl>
    <w:p/>
    <w:p>
      <w:pPr>
        <w:pStyle w:val="Heading1"/>
      </w:pPr>
      <w:r>
        <w:t>7 Вывод</w:t>
      </w:r>
    </w:p>
    <w:p>
      <w:r>
        <w:rPr>
          <w:b w:val="0"/>
        </w:rPr>
        <w:t>Приложение дополнено функциями модулей 3 и 4: переходы между окнами с возвратом назад, информативные сообщения об ошибках и подтверждения неотвратимых действий, форма добавления и редактирования товара с проверкой данных, загрузкой и уменьшением фото, запрет второго окна редактирования, удаление товаров с проверкой заказов, а также список заказов с добавлением, редактированием и удалением для администратора. Исходный код, скрипт базы данных, исполняемые файлы и документы загружены в репозиторий системы контроля версий.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